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Smart Attendance System Using Face Recognition</w:t>
      </w:r>
    </w:p>
    <w:p>
      <w:pPr>
        <w:jc w:val="left"/>
      </w:pPr>
      <w:r>
        <w:rPr>
          <w:b/>
          <w:sz w:val="24"/>
        </w:rPr>
        <w:t>Abstract</w:t>
      </w:r>
    </w:p>
    <w:p>
      <w:pPr>
        <w:jc w:val="both"/>
      </w:pPr>
      <w:r>
        <w:rPr>
          <w:rFonts w:ascii="Times New Roman" w:hAnsi="Times New Roman"/>
          <w:sz w:val="24"/>
        </w:rPr>
        <w:t>Attendance is an important part of every educational system, but traditional methods are often slow and unreliable. In this project, a smart attendance system is developed using face recognition. The system captures images through a webcam and identifies students automatically. Once identified, attendance is stored in a database. This reduces manual work and improves accuracy.</w:t>
      </w:r>
    </w:p>
    <w:p>
      <w:pPr>
        <w:jc w:val="left"/>
      </w:pPr>
      <w:r>
        <w:rPr>
          <w:b/>
          <w:sz w:val="24"/>
        </w:rPr>
        <w:t>Introduction</w:t>
      </w:r>
    </w:p>
    <w:p>
      <w:pPr>
        <w:jc w:val="both"/>
      </w:pPr>
      <w:r>
        <w:rPr>
          <w:rFonts w:ascii="Times New Roman" w:hAnsi="Times New Roman"/>
          <w:sz w:val="24"/>
        </w:rPr>
        <w:t>Manual attendance systems are time-consuming and can be manipulated easily. This project provides an automated solution using face recognition which works through a webcam and removes the need for manual effort.</w:t>
      </w:r>
    </w:p>
    <w:p>
      <w:pPr>
        <w:jc w:val="left"/>
      </w:pPr>
      <w:r>
        <w:rPr>
          <w:b/>
          <w:sz w:val="24"/>
        </w:rPr>
        <w:t>Problem Statement</w:t>
      </w:r>
    </w:p>
    <w:p>
      <w:pPr>
        <w:jc w:val="both"/>
      </w:pPr>
      <w:r>
        <w:rPr>
          <w:rFonts w:ascii="Times New Roman" w:hAnsi="Times New Roman"/>
          <w:sz w:val="24"/>
        </w:rPr>
        <w:t>The main problem is inefficiency and inaccuracy in traditional attendance systems. The goal is to automate attendance using face recognition.</w:t>
      </w:r>
    </w:p>
    <w:p>
      <w:pPr>
        <w:jc w:val="left"/>
      </w:pPr>
      <w:r>
        <w:rPr>
          <w:b/>
          <w:sz w:val="24"/>
        </w:rPr>
        <w:t>Methodology</w:t>
      </w:r>
    </w:p>
    <w:p>
      <w:pPr>
        <w:jc w:val="both"/>
      </w:pPr>
      <w:r>
        <w:rPr>
          <w:rFonts w:ascii="Times New Roman" w:hAnsi="Times New Roman"/>
          <w:sz w:val="24"/>
        </w:rPr>
        <w:t>The system captures images, detects faces, converts them into encodings, and compares them with stored data to identify students.</w:t>
      </w:r>
    </w:p>
    <w:p>
      <w:pPr>
        <w:jc w:val="left"/>
      </w:pPr>
      <w:r>
        <w:rPr>
          <w:b/>
          <w:sz w:val="24"/>
        </w:rPr>
        <w:t>Implementation</w:t>
      </w:r>
    </w:p>
    <w:p>
      <w:pPr>
        <w:jc w:val="both"/>
      </w:pPr>
      <w:r>
        <w:rPr>
          <w:rFonts w:ascii="Times New Roman" w:hAnsi="Times New Roman"/>
          <w:sz w:val="24"/>
        </w:rPr>
        <w:t>The project is built using Python, Flask, OpenCV, and PostgreSQL. The frontend allows interaction while backend processes recognition and stores data.</w:t>
      </w:r>
    </w:p>
    <w:p>
      <w:pPr>
        <w:jc w:val="left"/>
      </w:pPr>
      <w:r>
        <w:rPr>
          <w:b/>
          <w:sz w:val="24"/>
        </w:rPr>
        <w:t>Results</w:t>
      </w:r>
    </w:p>
    <w:p>
      <w:pPr>
        <w:jc w:val="both"/>
      </w:pPr>
      <w:r>
        <w:rPr>
          <w:rFonts w:ascii="Times New Roman" w:hAnsi="Times New Roman"/>
          <w:sz w:val="24"/>
        </w:rPr>
        <w:t>The system successfully detects and marks attendance. It avoids duplicate entries and works efficiently under normal conditions.</w:t>
      </w:r>
    </w:p>
    <w:p>
      <w:pPr>
        <w:jc w:val="left"/>
      </w:pPr>
      <w:r>
        <w:rPr>
          <w:b/>
          <w:sz w:val="24"/>
        </w:rPr>
        <w:t>Conclusion</w:t>
      </w:r>
    </w:p>
    <w:p>
      <w:pPr>
        <w:jc w:val="both"/>
      </w:pPr>
      <w:r>
        <w:rPr>
          <w:rFonts w:ascii="Times New Roman" w:hAnsi="Times New Roman"/>
          <w:sz w:val="24"/>
        </w:rPr>
        <w:t>The system provides a reliable and automated way to manage attendance. It reduces errors and saves time.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